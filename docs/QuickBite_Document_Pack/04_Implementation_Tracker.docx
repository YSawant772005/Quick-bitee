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QuickBite — Implementation Tracker</w:t>
      </w:r>
    </w:p>
    <w:p>
      <w:pPr>
        <w:pStyle w:val="Subtitle"/>
      </w:pPr>
      <w:r>
        <w:t>Use this document to track implementation status and evidence</w:t>
      </w:r>
    </w:p>
    <w:p>
      <w:r>
        <w:t>Status values: NOT STARTED, IN PROGRESS, BLOCKED, IMPLEMENTED, VERIFIED. IMPLEMENTED means code exists; VERIFIED means relevant checks were actually run and passed.</w:t>
      </w:r>
    </w:p>
    <w:p>
      <w:pPr>
        <w:pStyle w:val="Heading1"/>
      </w:pPr>
      <w:r>
        <w:t>1. Phase tracker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Phase</w:t>
            </w:r>
          </w:p>
        </w:tc>
        <w:tc>
          <w:tcPr>
            <w:tcW w:type="dxa" w:w="2484"/>
          </w:tcPr>
          <w:p>
            <w:r>
              <w:t>Outcome</w:t>
            </w:r>
          </w:p>
        </w:tc>
        <w:tc>
          <w:tcPr>
            <w:tcW w:type="dxa" w:w="2484"/>
          </w:tcPr>
          <w:p>
            <w:r>
              <w:t>Status</w:t>
            </w:r>
          </w:p>
        </w:tc>
        <w:tc>
          <w:tcPr>
            <w:tcW w:type="dxa" w:w="2484"/>
          </w:tcPr>
          <w:p>
            <w:r>
              <w:t>Evidence / blocker</w:t>
            </w:r>
          </w:p>
        </w:tc>
      </w:tr>
      <w:tr>
        <w:tc>
          <w:tcPr>
            <w:tcW w:type="dxa" w:w="2484"/>
          </w:tcPr>
          <w:p>
            <w:r>
              <w:t>0</w:t>
            </w:r>
          </w:p>
        </w:tc>
        <w:tc>
          <w:tcPr>
            <w:tcW w:type="dxa" w:w="2484"/>
          </w:tcPr>
          <w:p>
            <w:r>
              <w:t>Repository/environment audit; traceability matrix</w:t>
            </w:r>
          </w:p>
        </w:tc>
        <w:tc>
          <w:tcPr>
            <w:tcW w:type="dxa" w:w="2484"/>
          </w:tcPr>
          <w:p>
            <w:r>
              <w:t>NOT STARTED</w:t>
            </w:r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Architecture, schemas, Compose, migrations, seed, auth</w:t>
            </w:r>
          </w:p>
        </w:tc>
        <w:tc>
          <w:tcPr>
            <w:tcW w:type="dxa" w:w="2484"/>
          </w:tcPr>
          <w:p>
            <w:r>
              <w:t>NOT STARTED</w:t>
            </w:r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Catalog, verified real images, menu APIs/UI</w:t>
            </w:r>
          </w:p>
        </w:tc>
        <w:tc>
          <w:tcPr>
            <w:tcW w:type="dxa" w:w="2484"/>
          </w:tcPr>
          <w:p>
            <w:r>
              <w:t>NOT STARTED</w:t>
            </w:r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Cart, checkout, idempotency, order persistence, outbox</w:t>
            </w:r>
          </w:p>
        </w:tc>
        <w:tc>
          <w:tcPr>
            <w:tcW w:type="dxa" w:w="2484"/>
          </w:tcPr>
          <w:p>
            <w:r>
              <w:t>NOT STARTED</w:t>
            </w:r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RabbitMQ topology, dispatcher and four workers</w:t>
            </w:r>
          </w:p>
        </w:tc>
        <w:tc>
          <w:tcPr>
            <w:tcW w:type="dxa" w:w="2484"/>
          </w:tcPr>
          <w:p>
            <w:r>
              <w:t>NOT STARTED</w:t>
            </w:r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5</w:t>
            </w:r>
          </w:p>
        </w:tc>
        <w:tc>
          <w:tcPr>
            <w:tcW w:type="dxa" w:w="2484"/>
          </w:tcPr>
          <w:p>
            <w:r>
              <w:t>Retries, quarantine, failure injection and recovery</w:t>
            </w:r>
          </w:p>
        </w:tc>
        <w:tc>
          <w:tcPr>
            <w:tcW w:type="dxa" w:w="2484"/>
          </w:tcPr>
          <w:p>
            <w:r>
              <w:t>NOT STARTED</w:t>
            </w:r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6</w:t>
            </w:r>
          </w:p>
        </w:tc>
        <w:tc>
          <w:tcPr>
            <w:tcW w:type="dxa" w:w="2484"/>
          </w:tcPr>
          <w:p>
            <w:r>
              <w:t>Complete customer/admin Flutter flows and Nginx</w:t>
            </w:r>
          </w:p>
        </w:tc>
        <w:tc>
          <w:tcPr>
            <w:tcW w:type="dxa" w:w="2484"/>
          </w:tcPr>
          <w:p>
            <w:r>
              <w:t>NOT STARTED</w:t>
            </w:r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7</w:t>
            </w:r>
          </w:p>
        </w:tc>
        <w:tc>
          <w:tcPr>
            <w:tcW w:type="dxa" w:w="2484"/>
          </w:tcPr>
          <w:p>
            <w:r>
              <w:t>Automated tests, platform checks, 100-order scaling</w:t>
            </w:r>
          </w:p>
        </w:tc>
        <w:tc>
          <w:tcPr>
            <w:tcW w:type="dxa" w:w="2484"/>
          </w:tcPr>
          <w:p>
            <w:r>
              <w:t>NOT STARTED</w:t>
            </w:r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8</w:t>
            </w:r>
          </w:p>
        </w:tc>
        <w:tc>
          <w:tcPr>
            <w:tcW w:type="dxa" w:w="2484"/>
          </w:tcPr>
          <w:p>
            <w:r>
              <w:t>Docs, diagrams, artifacts, demo and final audit</w:t>
            </w:r>
          </w:p>
        </w:tc>
        <w:tc>
          <w:tcPr>
            <w:tcW w:type="dxa" w:w="2484"/>
          </w:tcPr>
          <w:p>
            <w:r>
              <w:t>NOT STARTED</w:t>
            </w:r>
          </w:p>
        </w:tc>
        <w:tc>
          <w:tcPr>
            <w:tcW w:type="dxa" w:w="2484"/>
          </w:tcPr>
          <w:p>
            <w:r/>
          </w:p>
        </w:tc>
      </w:tr>
    </w:tbl>
    <w:p>
      <w:pPr>
        <w:pStyle w:val="Heading1"/>
      </w:pPr>
      <w:r>
        <w:t>2. Requirements matrix template</w:t>
      </w:r>
    </w:p>
    <w:p>
      <w:r>
        <w:t>Create one row per requirement; split large requirements into smaller verifiable units.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</w:tcPr>
          <w:p>
            <w:r>
              <w:t>ID</w:t>
            </w:r>
          </w:p>
        </w:tc>
        <w:tc>
          <w:tcPr>
            <w:tcW w:type="dxa" w:w="1419"/>
          </w:tcPr>
          <w:p>
            <w:r>
              <w:t>Requirement</w:t>
            </w:r>
          </w:p>
        </w:tc>
        <w:tc>
          <w:tcPr>
            <w:tcW w:type="dxa" w:w="1419"/>
          </w:tcPr>
          <w:p>
            <w:r>
              <w:t>UI/control</w:t>
            </w:r>
          </w:p>
        </w:tc>
        <w:tc>
          <w:tcPr>
            <w:tcW w:type="dxa" w:w="1419"/>
          </w:tcPr>
          <w:p>
            <w:r>
              <w:t>API/backend</w:t>
            </w:r>
          </w:p>
        </w:tc>
        <w:tc>
          <w:tcPr>
            <w:tcW w:type="dxa" w:w="1419"/>
          </w:tcPr>
          <w:p>
            <w:r>
              <w:t>Test</w:t>
            </w:r>
          </w:p>
        </w:tc>
        <w:tc>
          <w:tcPr>
            <w:tcW w:type="dxa" w:w="1419"/>
          </w:tcPr>
          <w:p>
            <w:r>
              <w:t>Status</w:t>
            </w:r>
          </w:p>
        </w:tc>
        <w:tc>
          <w:tcPr>
            <w:tcW w:type="dxa" w:w="1419"/>
          </w:tcPr>
          <w:p>
            <w:r>
              <w:t>Evidence</w:t>
            </w:r>
          </w:p>
        </w:tc>
      </w:tr>
      <w:tr>
        <w:tc>
          <w:tcPr>
            <w:tcW w:type="dxa" w:w="1419"/>
          </w:tcPr>
          <w:p>
            <w:r>
              <w:t>AUTH-001</w:t>
            </w:r>
          </w:p>
        </w:tc>
        <w:tc>
          <w:tcPr>
            <w:tcW w:type="dxa" w:w="1419"/>
          </w:tcPr>
          <w:p>
            <w:r>
              <w:t>Customer/admin sign-in and role enforcement</w:t>
            </w:r>
          </w:p>
        </w:tc>
        <w:tc>
          <w:tcPr>
            <w:tcW w:type="dxa" w:w="1419"/>
          </w:tcPr>
          <w:p>
            <w:r>
              <w:t>Sign-in screen</w:t>
            </w:r>
          </w:p>
        </w:tc>
        <w:tc>
          <w:tcPr>
            <w:tcW w:type="dxa" w:w="1419"/>
          </w:tcPr>
          <w:p>
            <w:r>
              <w:t>POST /api/v1/auth/login; GET /api/v1/me</w:t>
            </w:r>
          </w:p>
        </w:tc>
        <w:tc>
          <w:tcPr>
            <w:tcW w:type="dxa" w:w="1419"/>
          </w:tcPr>
          <w:p>
            <w:r>
              <w:t>Auth/role tests</w:t>
            </w:r>
          </w:p>
        </w:tc>
        <w:tc>
          <w:tcPr>
            <w:tcW w:type="dxa" w:w="1419"/>
          </w:tcPr>
          <w:p>
            <w:r>
              <w:t>NOT STARTED</w:t>
            </w:r>
          </w:p>
        </w:tc>
        <w:tc>
          <w:tcPr>
            <w:tcW w:type="dxa" w:w="1419"/>
          </w:tcPr>
          <w:p>
            <w:r/>
          </w:p>
        </w:tc>
      </w:tr>
      <w:tr>
        <w:tc>
          <w:tcPr>
            <w:tcW w:type="dxa" w:w="1419"/>
          </w:tcPr>
          <w:p>
            <w:r>
              <w:t>CATALOG-001</w:t>
            </w:r>
          </w:p>
        </w:tc>
        <w:tc>
          <w:tcPr>
            <w:tcW w:type="dxa" w:w="1419"/>
          </w:tcPr>
          <w:p>
            <w:r>
              <w:t>Paginated restaurant/menu browsing with real images</w:t>
            </w:r>
          </w:p>
        </w:tc>
        <w:tc>
          <w:tcPr>
            <w:tcW w:type="dxa" w:w="1419"/>
          </w:tcPr>
          <w:p>
            <w:r>
              <w:t>Home/menu</w:t>
            </w:r>
          </w:p>
        </w:tc>
        <w:tc>
          <w:tcPr>
            <w:tcW w:type="dxa" w:w="1419"/>
          </w:tcPr>
          <w:p>
            <w:r>
              <w:t>GET restaurants/menu</w:t>
            </w:r>
          </w:p>
        </w:tc>
        <w:tc>
          <w:tcPr>
            <w:tcW w:type="dxa" w:w="1419"/>
          </w:tcPr>
          <w:p>
            <w:r>
              <w:t>API + widget tests</w:t>
            </w:r>
          </w:p>
        </w:tc>
        <w:tc>
          <w:tcPr>
            <w:tcW w:type="dxa" w:w="1419"/>
          </w:tcPr>
          <w:p>
            <w:r>
              <w:t>NOT STARTED</w:t>
            </w:r>
          </w:p>
        </w:tc>
        <w:tc>
          <w:tcPr>
            <w:tcW w:type="dxa" w:w="1419"/>
          </w:tcPr>
          <w:p>
            <w:r/>
          </w:p>
        </w:tc>
      </w:tr>
      <w:tr>
        <w:tc>
          <w:tcPr>
            <w:tcW w:type="dxa" w:w="1419"/>
          </w:tcPr>
          <w:p>
            <w:r>
              <w:t>CHECKOUT-001</w:t>
            </w:r>
          </w:p>
        </w:tc>
        <w:tc>
          <w:tcPr>
            <w:tcW w:type="dxa" w:w="1419"/>
          </w:tcPr>
          <w:p>
            <w:r>
              <w:t>Server-priced order with same-key retry</w:t>
            </w:r>
          </w:p>
        </w:tc>
        <w:tc>
          <w:tcPr>
            <w:tcW w:type="dxa" w:w="1419"/>
          </w:tcPr>
          <w:p>
            <w:r>
              <w:t>Cart/checkout</w:t>
            </w:r>
          </w:p>
        </w:tc>
        <w:tc>
          <w:tcPr>
            <w:tcW w:type="dxa" w:w="1419"/>
          </w:tcPr>
          <w:p>
            <w:r>
              <w:t>POST /api/v1/orders</w:t>
            </w:r>
          </w:p>
        </w:tc>
        <w:tc>
          <w:tcPr>
            <w:tcW w:type="dxa" w:w="1419"/>
          </w:tcPr>
          <w:p>
            <w:r>
              <w:t>Idempotency/concurrency tests</w:t>
            </w:r>
          </w:p>
        </w:tc>
        <w:tc>
          <w:tcPr>
            <w:tcW w:type="dxa" w:w="1419"/>
          </w:tcPr>
          <w:p>
            <w:r>
              <w:t>NOT STARTED</w:t>
            </w:r>
          </w:p>
        </w:tc>
        <w:tc>
          <w:tcPr>
            <w:tcW w:type="dxa" w:w="1419"/>
          </w:tcPr>
          <w:p>
            <w:r/>
          </w:p>
        </w:tc>
      </w:tr>
      <w:tr>
        <w:tc>
          <w:tcPr>
            <w:tcW w:type="dxa" w:w="1419"/>
          </w:tcPr>
          <w:p>
            <w:r>
              <w:t>ORDER-001</w:t>
            </w:r>
          </w:p>
        </w:tc>
        <w:tc>
          <w:tcPr>
            <w:tcW w:type="dxa" w:w="1419"/>
          </w:tcPr>
          <w:p>
            <w:r>
              <w:t>State, details, history and polling</w:t>
            </w:r>
          </w:p>
        </w:tc>
        <w:tc>
          <w:tcPr>
            <w:tcW w:type="dxa" w:w="1419"/>
          </w:tcPr>
          <w:p>
            <w:r>
              <w:t>Order detail/history</w:t>
            </w:r>
          </w:p>
        </w:tc>
        <w:tc>
          <w:tcPr>
            <w:tcW w:type="dxa" w:w="1419"/>
          </w:tcPr>
          <w:p>
            <w:r>
              <w:t>Order read APIs</w:t>
            </w:r>
          </w:p>
        </w:tc>
        <w:tc>
          <w:tcPr>
            <w:tcW w:type="dxa" w:w="1419"/>
          </w:tcPr>
          <w:p>
            <w:r>
              <w:t>Integration flow</w:t>
            </w:r>
          </w:p>
        </w:tc>
        <w:tc>
          <w:tcPr>
            <w:tcW w:type="dxa" w:w="1419"/>
          </w:tcPr>
          <w:p>
            <w:r>
              <w:t>NOT STARTED</w:t>
            </w:r>
          </w:p>
        </w:tc>
        <w:tc>
          <w:tcPr>
            <w:tcW w:type="dxa" w:w="1419"/>
          </w:tcPr>
          <w:p>
            <w:r/>
          </w:p>
        </w:tc>
      </w:tr>
      <w:tr>
        <w:tc>
          <w:tcPr>
            <w:tcW w:type="dxa" w:w="1419"/>
          </w:tcPr>
          <w:p>
            <w:r>
              <w:t>NOTIFY-001</w:t>
            </w:r>
          </w:p>
        </w:tc>
        <w:tc>
          <w:tcPr>
            <w:tcW w:type="dxa" w:w="1419"/>
          </w:tcPr>
          <w:p>
            <w:r>
              <w:t>Persisted notifications and isolation</w:t>
            </w:r>
          </w:p>
        </w:tc>
        <w:tc>
          <w:tcPr>
            <w:tcW w:type="dxa" w:w="1419"/>
          </w:tcPr>
          <w:p>
            <w:r>
              <w:t>Notification UI</w:t>
            </w:r>
          </w:p>
        </w:tc>
        <w:tc>
          <w:tcPr>
            <w:tcW w:type="dxa" w:w="1419"/>
          </w:tcPr>
          <w:p>
            <w:r>
              <w:t>Notification API/worker</w:t>
            </w:r>
          </w:p>
        </w:tc>
        <w:tc>
          <w:tcPr>
            <w:tcW w:type="dxa" w:w="1419"/>
          </w:tcPr>
          <w:p>
            <w:r>
              <w:t>Worker outage test</w:t>
            </w:r>
          </w:p>
        </w:tc>
        <w:tc>
          <w:tcPr>
            <w:tcW w:type="dxa" w:w="1419"/>
          </w:tcPr>
          <w:p>
            <w:r>
              <w:t>NOT STARTED</w:t>
            </w:r>
          </w:p>
        </w:tc>
        <w:tc>
          <w:tcPr>
            <w:tcW w:type="dxa" w:w="1419"/>
          </w:tcPr>
          <w:p>
            <w:r/>
          </w:p>
        </w:tc>
      </w:tr>
      <w:tr>
        <w:tc>
          <w:tcPr>
            <w:tcW w:type="dxa" w:w="1419"/>
          </w:tcPr>
          <w:p>
            <w:r>
              <w:t>ADMIN-001</w:t>
            </w:r>
          </w:p>
        </w:tc>
        <w:tc>
          <w:tcPr>
            <w:tcW w:type="dxa" w:w="1419"/>
          </w:tcPr>
          <w:p>
            <w:r>
              <w:t>Read-only cross-customer overview</w:t>
            </w:r>
          </w:p>
        </w:tc>
        <w:tc>
          <w:tcPr>
            <w:tcW w:type="dxa" w:w="1419"/>
          </w:tcPr>
          <w:p>
            <w:r>
              <w:t>Admin dashboard</w:t>
            </w:r>
          </w:p>
        </w:tc>
        <w:tc>
          <w:tcPr>
            <w:tcW w:type="dxa" w:w="1419"/>
          </w:tcPr>
          <w:p>
            <w:r>
              <w:t>Admin routes</w:t>
            </w:r>
          </w:p>
        </w:tc>
        <w:tc>
          <w:tcPr>
            <w:tcW w:type="dxa" w:w="1419"/>
          </w:tcPr>
          <w:p>
            <w:r>
              <w:t>Access-control tests</w:t>
            </w:r>
          </w:p>
        </w:tc>
        <w:tc>
          <w:tcPr>
            <w:tcW w:type="dxa" w:w="1419"/>
          </w:tcPr>
          <w:p>
            <w:r>
              <w:t>NOT STARTED</w:t>
            </w:r>
          </w:p>
        </w:tc>
        <w:tc>
          <w:tcPr>
            <w:tcW w:type="dxa" w:w="1419"/>
          </w:tcPr>
          <w:p>
            <w:r/>
          </w:p>
        </w:tc>
      </w:tr>
      <w:tr>
        <w:tc>
          <w:tcPr>
            <w:tcW w:type="dxa" w:w="1419"/>
          </w:tcPr>
          <w:p>
            <w:r>
              <w:t>OUTBOX-001</w:t>
            </w:r>
          </w:p>
        </w:tc>
        <w:tc>
          <w:tcPr>
            <w:tcW w:type="dxa" w:w="1419"/>
          </w:tcPr>
          <w:p>
            <w:r>
              <w:t>Transactional outbox and publish recovery</w:t>
            </w:r>
          </w:p>
        </w:tc>
        <w:tc>
          <w:tcPr>
            <w:tcW w:type="dxa" w:w="1419"/>
          </w:tcPr>
          <w:p>
            <w:r>
              <w:t>N/A</w:t>
            </w:r>
          </w:p>
        </w:tc>
        <w:tc>
          <w:tcPr>
            <w:tcW w:type="dxa" w:w="1419"/>
          </w:tcPr>
          <w:p>
            <w:r>
              <w:t>Outbox dispatcher</w:t>
            </w:r>
          </w:p>
        </w:tc>
        <w:tc>
          <w:tcPr>
            <w:tcW w:type="dxa" w:w="1419"/>
          </w:tcPr>
          <w:p>
            <w:r>
              <w:t>Broker outage/crash test</w:t>
            </w:r>
          </w:p>
        </w:tc>
        <w:tc>
          <w:tcPr>
            <w:tcW w:type="dxa" w:w="1419"/>
          </w:tcPr>
          <w:p>
            <w:r>
              <w:t>NOT STARTED</w:t>
            </w:r>
          </w:p>
        </w:tc>
        <w:tc>
          <w:tcPr>
            <w:tcW w:type="dxa" w:w="1419"/>
          </w:tcPr>
          <w:p>
            <w:r/>
          </w:p>
        </w:tc>
      </w:tr>
      <w:tr>
        <w:tc>
          <w:tcPr>
            <w:tcW w:type="dxa" w:w="1419"/>
          </w:tcPr>
          <w:p>
            <w:r>
              <w:t>RETRY-001</w:t>
            </w:r>
          </w:p>
        </w:tc>
        <w:tc>
          <w:tcPr>
            <w:tcW w:type="dxa" w:w="1419"/>
          </w:tcPr>
          <w:p>
            <w:r>
              <w:t>Finite targeted retries</w:t>
            </w:r>
          </w:p>
        </w:tc>
        <w:tc>
          <w:tcPr>
            <w:tcW w:type="dxa" w:w="1419"/>
          </w:tcPr>
          <w:p>
            <w:r>
              <w:t>Failure display</w:t>
            </w:r>
          </w:p>
        </w:tc>
        <w:tc>
          <w:tcPr>
            <w:tcW w:type="dxa" w:w="1419"/>
          </w:tcPr>
          <w:p>
            <w:r>
              <w:t>Retry scheduler/workers</w:t>
            </w:r>
          </w:p>
        </w:tc>
        <w:tc>
          <w:tcPr>
            <w:tcW w:type="dxa" w:w="1419"/>
          </w:tcPr>
          <w:p>
            <w:r>
              <w:t>Fail-twice test</w:t>
            </w:r>
          </w:p>
        </w:tc>
        <w:tc>
          <w:tcPr>
            <w:tcW w:type="dxa" w:w="1419"/>
          </w:tcPr>
          <w:p>
            <w:r>
              <w:t>NOT STARTED</w:t>
            </w:r>
          </w:p>
        </w:tc>
        <w:tc>
          <w:tcPr>
            <w:tcW w:type="dxa" w:w="1419"/>
          </w:tcPr>
          <w:p>
            <w:r/>
          </w:p>
        </w:tc>
      </w:tr>
      <w:tr>
        <w:tc>
          <w:tcPr>
            <w:tcW w:type="dxa" w:w="1419"/>
          </w:tcPr>
          <w:p>
            <w:r>
              <w:t>QUARANTINE-001</w:t>
            </w:r>
          </w:p>
        </w:tc>
        <w:tc>
          <w:tcPr>
            <w:tcW w:type="dxa" w:w="1419"/>
          </w:tcPr>
          <w:p>
            <w:r>
              <w:t>Quarantine exhausted/malformed events</w:t>
            </w:r>
          </w:p>
        </w:tc>
        <w:tc>
          <w:tcPr>
            <w:tcW w:type="dxa" w:w="1419"/>
          </w:tcPr>
          <w:p>
            <w:r>
              <w:t>Admin summary/inspection evidence</w:t>
            </w:r>
          </w:p>
        </w:tc>
        <w:tc>
          <w:tcPr>
            <w:tcW w:type="dxa" w:w="1419"/>
          </w:tcPr>
          <w:p>
            <w:r>
              <w:t>Quarantine + dead-letter</w:t>
            </w:r>
          </w:p>
        </w:tc>
        <w:tc>
          <w:tcPr>
            <w:tcW w:type="dxa" w:w="1419"/>
          </w:tcPr>
          <w:p>
            <w:r>
              <w:t>Always-fail test</w:t>
            </w:r>
          </w:p>
        </w:tc>
        <w:tc>
          <w:tcPr>
            <w:tcW w:type="dxa" w:w="1419"/>
          </w:tcPr>
          <w:p>
            <w:r>
              <w:t>NOT STARTED</w:t>
            </w:r>
          </w:p>
        </w:tc>
        <w:tc>
          <w:tcPr>
            <w:tcW w:type="dxa" w:w="1419"/>
          </w:tcPr>
          <w:p>
            <w:r/>
          </w:p>
        </w:tc>
      </w:tr>
      <w:tr>
        <w:tc>
          <w:tcPr>
            <w:tcW w:type="dxa" w:w="1419"/>
          </w:tcPr>
          <w:p>
            <w:r>
              <w:t>LOAD-001</w:t>
            </w:r>
          </w:p>
        </w:tc>
        <w:tc>
          <w:tcPr>
            <w:tcW w:type="dxa" w:w="1419"/>
          </w:tcPr>
          <w:p>
            <w:r>
              <w:t>100 orders and 1 vs 3 workers</w:t>
            </w:r>
          </w:p>
        </w:tc>
        <w:tc>
          <w:tcPr>
            <w:tcW w:type="dxa" w:w="1419"/>
          </w:tcPr>
          <w:p>
            <w:r>
              <w:t>N/A</w:t>
            </w:r>
          </w:p>
        </w:tc>
        <w:tc>
          <w:tcPr>
            <w:tcW w:type="dxa" w:w="1419"/>
          </w:tcPr>
          <w:p>
            <w:r>
              <w:t>Load scripts</w:t>
            </w:r>
          </w:p>
        </w:tc>
        <w:tc>
          <w:tcPr>
            <w:tcW w:type="dxa" w:w="1419"/>
          </w:tcPr>
          <w:p>
            <w:r>
              <w:t>Repeatable benchmark</w:t>
            </w:r>
          </w:p>
        </w:tc>
        <w:tc>
          <w:tcPr>
            <w:tcW w:type="dxa" w:w="1419"/>
          </w:tcPr>
          <w:p>
            <w:r>
              <w:t>NOT STARTED</w:t>
            </w:r>
          </w:p>
        </w:tc>
        <w:tc>
          <w:tcPr>
            <w:tcW w:type="dxa" w:w="1419"/>
          </w:tcPr>
          <w:p>
            <w:r/>
          </w:p>
        </w:tc>
      </w:tr>
      <w:tr>
        <w:tc>
          <w:tcPr>
            <w:tcW w:type="dxa" w:w="1419"/>
          </w:tcPr>
          <w:p>
            <w:r>
              <w:t>PLATFORM-001</w:t>
            </w:r>
          </w:p>
        </w:tc>
        <w:tc>
          <w:tcPr>
            <w:tcW w:type="dxa" w:w="1419"/>
          </w:tcPr>
          <w:p>
            <w:r>
              <w:t>Web, Android, iOS validation</w:t>
            </w:r>
          </w:p>
        </w:tc>
        <w:tc>
          <w:tcPr>
            <w:tcW w:type="dxa" w:w="1419"/>
          </w:tcPr>
          <w:p>
            <w:r>
              <w:t>All screens</w:t>
            </w:r>
          </w:p>
        </w:tc>
        <w:tc>
          <w:tcPr>
            <w:tcW w:type="dxa" w:w="1419"/>
          </w:tcPr>
          <w:p>
            <w:r>
              <w:t>Reachable API config</w:t>
            </w:r>
          </w:p>
        </w:tc>
        <w:tc>
          <w:tcPr>
            <w:tcW w:type="dxa" w:w="1419"/>
          </w:tcPr>
          <w:p>
            <w:r>
              <w:t>Platform evidence</w:t>
            </w:r>
          </w:p>
        </w:tc>
        <w:tc>
          <w:tcPr>
            <w:tcW w:type="dxa" w:w="1419"/>
          </w:tcPr>
          <w:p>
            <w:r>
              <w:t>NOT STARTED</w:t>
            </w:r>
          </w:p>
        </w:tc>
        <w:tc>
          <w:tcPr>
            <w:tcW w:type="dxa" w:w="1419"/>
          </w:tcPr>
          <w:p>
            <w:r/>
          </w:p>
        </w:tc>
      </w:tr>
    </w:tbl>
    <w:p>
      <w:pPr>
        <w:pStyle w:val="Heading1"/>
      </w:pPr>
      <w:r>
        <w:t>3. UI interaction inventory template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t>Screen</w:t>
            </w:r>
          </w:p>
        </w:tc>
        <w:tc>
          <w:tcPr>
            <w:tcW w:type="dxa" w:w="1656"/>
          </w:tcPr>
          <w:p>
            <w:r>
              <w:t>Control</w:t>
            </w:r>
          </w:p>
        </w:tc>
        <w:tc>
          <w:tcPr>
            <w:tcW w:type="dxa" w:w="1656"/>
          </w:tcPr>
          <w:p>
            <w:r>
              <w:t>Expected action</w:t>
            </w:r>
          </w:p>
        </w:tc>
        <w:tc>
          <w:tcPr>
            <w:tcW w:type="dxa" w:w="1656"/>
          </w:tcPr>
          <w:p>
            <w:r>
              <w:t>API/state</w:t>
            </w:r>
          </w:p>
        </w:tc>
        <w:tc>
          <w:tcPr>
            <w:tcW w:type="dxa" w:w="1656"/>
          </w:tcPr>
          <w:p>
            <w:r>
              <w:t>Failure behavior</w:t>
            </w:r>
          </w:p>
        </w:tc>
        <w:tc>
          <w:tcPr>
            <w:tcW w:type="dxa" w:w="1656"/>
          </w:tcPr>
          <w:p>
            <w:r>
              <w:t>Test/status</w:t>
            </w:r>
          </w:p>
        </w:tc>
      </w:tr>
      <w:tr>
        <w:tc>
          <w:tcPr>
            <w:tcW w:type="dxa" w:w="1656"/>
          </w:tcPr>
          <w:p>
            <w:r>
              <w:t>Fill in</w:t>
            </w:r>
          </w:p>
        </w:tc>
        <w:tc>
          <w:tcPr>
            <w:tcW w:type="dxa" w:w="1656"/>
          </w:tcPr>
          <w:p>
            <w:r>
              <w:t>Fill in</w:t>
            </w:r>
          </w:p>
        </w:tc>
        <w:tc>
          <w:tcPr>
            <w:tcW w:type="dxa" w:w="1656"/>
          </w:tcPr>
          <w:p>
            <w:r>
              <w:t>Fill in</w:t>
            </w:r>
          </w:p>
        </w:tc>
        <w:tc>
          <w:tcPr>
            <w:tcW w:type="dxa" w:w="1656"/>
          </w:tcPr>
          <w:p>
            <w:r>
              <w:t>Fill in</w:t>
            </w:r>
          </w:p>
        </w:tc>
        <w:tc>
          <w:tcPr>
            <w:tcW w:type="dxa" w:w="1656"/>
          </w:tcPr>
          <w:p>
            <w:r>
              <w:t>Fill in</w:t>
            </w:r>
          </w:p>
        </w:tc>
        <w:tc>
          <w:tcPr>
            <w:tcW w:type="dxa" w:w="1656"/>
          </w:tcPr>
          <w:p>
            <w:r>
              <w:t>Fill in</w:t>
            </w:r>
          </w:p>
        </w:tc>
      </w:tr>
      <w:tr>
        <w:tc>
          <w:tcPr>
            <w:tcW w:type="dxa" w:w="1656"/>
          </w:tcPr>
          <w:p>
            <w:r>
              <w:t>Fill in</w:t>
            </w:r>
          </w:p>
        </w:tc>
        <w:tc>
          <w:tcPr>
            <w:tcW w:type="dxa" w:w="1656"/>
          </w:tcPr>
          <w:p>
            <w:r>
              <w:t>Fill in</w:t>
            </w:r>
          </w:p>
        </w:tc>
        <w:tc>
          <w:tcPr>
            <w:tcW w:type="dxa" w:w="1656"/>
          </w:tcPr>
          <w:p>
            <w:r>
              <w:t>Fill in</w:t>
            </w:r>
          </w:p>
        </w:tc>
        <w:tc>
          <w:tcPr>
            <w:tcW w:type="dxa" w:w="1656"/>
          </w:tcPr>
          <w:p>
            <w:r>
              <w:t>Fill in</w:t>
            </w:r>
          </w:p>
        </w:tc>
        <w:tc>
          <w:tcPr>
            <w:tcW w:type="dxa" w:w="1656"/>
          </w:tcPr>
          <w:p>
            <w:r>
              <w:t>Fill in</w:t>
            </w:r>
          </w:p>
        </w:tc>
        <w:tc>
          <w:tcPr>
            <w:tcW w:type="dxa" w:w="1656"/>
          </w:tcPr>
          <w:p>
            <w:r>
              <w:t>Fill in</w:t>
            </w:r>
          </w:p>
        </w:tc>
      </w:tr>
      <w:tr>
        <w:tc>
          <w:tcPr>
            <w:tcW w:type="dxa" w:w="1656"/>
          </w:tcPr>
          <w:p>
            <w:r>
              <w:t>Fill in</w:t>
            </w:r>
          </w:p>
        </w:tc>
        <w:tc>
          <w:tcPr>
            <w:tcW w:type="dxa" w:w="1656"/>
          </w:tcPr>
          <w:p>
            <w:r>
              <w:t>Fill in</w:t>
            </w:r>
          </w:p>
        </w:tc>
        <w:tc>
          <w:tcPr>
            <w:tcW w:type="dxa" w:w="1656"/>
          </w:tcPr>
          <w:p>
            <w:r>
              <w:t>Fill in</w:t>
            </w:r>
          </w:p>
        </w:tc>
        <w:tc>
          <w:tcPr>
            <w:tcW w:type="dxa" w:w="1656"/>
          </w:tcPr>
          <w:p>
            <w:r>
              <w:t>Fill in</w:t>
            </w:r>
          </w:p>
        </w:tc>
        <w:tc>
          <w:tcPr>
            <w:tcW w:type="dxa" w:w="1656"/>
          </w:tcPr>
          <w:p>
            <w:r>
              <w:t>Fill in</w:t>
            </w:r>
          </w:p>
        </w:tc>
        <w:tc>
          <w:tcPr>
            <w:tcW w:type="dxa" w:w="1656"/>
          </w:tcPr>
          <w:p>
            <w:r>
              <w:t>Fill in</w:t>
            </w:r>
          </w:p>
        </w:tc>
      </w:tr>
      <w:tr>
        <w:tc>
          <w:tcPr>
            <w:tcW w:type="dxa" w:w="1656"/>
          </w:tcPr>
          <w:p>
            <w:r>
              <w:t>Fill in</w:t>
            </w:r>
          </w:p>
        </w:tc>
        <w:tc>
          <w:tcPr>
            <w:tcW w:type="dxa" w:w="1656"/>
          </w:tcPr>
          <w:p>
            <w:r>
              <w:t>Fill in</w:t>
            </w:r>
          </w:p>
        </w:tc>
        <w:tc>
          <w:tcPr>
            <w:tcW w:type="dxa" w:w="1656"/>
          </w:tcPr>
          <w:p>
            <w:r>
              <w:t>Fill in</w:t>
            </w:r>
          </w:p>
        </w:tc>
        <w:tc>
          <w:tcPr>
            <w:tcW w:type="dxa" w:w="1656"/>
          </w:tcPr>
          <w:p>
            <w:r>
              <w:t>Fill in</w:t>
            </w:r>
          </w:p>
        </w:tc>
        <w:tc>
          <w:tcPr>
            <w:tcW w:type="dxa" w:w="1656"/>
          </w:tcPr>
          <w:p>
            <w:r>
              <w:t>Fill in</w:t>
            </w:r>
          </w:p>
        </w:tc>
        <w:tc>
          <w:tcPr>
            <w:tcW w:type="dxa" w:w="1656"/>
          </w:tcPr>
          <w:p>
            <w:r>
              <w:t>Fill in</w:t>
            </w:r>
          </w:p>
        </w:tc>
      </w:tr>
      <w:tr>
        <w:tc>
          <w:tcPr>
            <w:tcW w:type="dxa" w:w="1656"/>
          </w:tcPr>
          <w:p>
            <w:r>
              <w:t>Fill in</w:t>
            </w:r>
          </w:p>
        </w:tc>
        <w:tc>
          <w:tcPr>
            <w:tcW w:type="dxa" w:w="1656"/>
          </w:tcPr>
          <w:p>
            <w:r>
              <w:t>Fill in</w:t>
            </w:r>
          </w:p>
        </w:tc>
        <w:tc>
          <w:tcPr>
            <w:tcW w:type="dxa" w:w="1656"/>
          </w:tcPr>
          <w:p>
            <w:r>
              <w:t>Fill in</w:t>
            </w:r>
          </w:p>
        </w:tc>
        <w:tc>
          <w:tcPr>
            <w:tcW w:type="dxa" w:w="1656"/>
          </w:tcPr>
          <w:p>
            <w:r>
              <w:t>Fill in</w:t>
            </w:r>
          </w:p>
        </w:tc>
        <w:tc>
          <w:tcPr>
            <w:tcW w:type="dxa" w:w="1656"/>
          </w:tcPr>
          <w:p>
            <w:r>
              <w:t>Fill in</w:t>
            </w:r>
          </w:p>
        </w:tc>
        <w:tc>
          <w:tcPr>
            <w:tcW w:type="dxa" w:w="1656"/>
          </w:tcPr>
          <w:p>
            <w:r>
              <w:t>Fill in</w:t>
            </w:r>
          </w:p>
        </w:tc>
      </w:tr>
      <w:tr>
        <w:tc>
          <w:tcPr>
            <w:tcW w:type="dxa" w:w="1656"/>
          </w:tcPr>
          <w:p>
            <w:r>
              <w:t>Fill in</w:t>
            </w:r>
          </w:p>
        </w:tc>
        <w:tc>
          <w:tcPr>
            <w:tcW w:type="dxa" w:w="1656"/>
          </w:tcPr>
          <w:p>
            <w:r>
              <w:t>Fill in</w:t>
            </w:r>
          </w:p>
        </w:tc>
        <w:tc>
          <w:tcPr>
            <w:tcW w:type="dxa" w:w="1656"/>
          </w:tcPr>
          <w:p>
            <w:r>
              <w:t>Fill in</w:t>
            </w:r>
          </w:p>
        </w:tc>
        <w:tc>
          <w:tcPr>
            <w:tcW w:type="dxa" w:w="1656"/>
          </w:tcPr>
          <w:p>
            <w:r>
              <w:t>Fill in</w:t>
            </w:r>
          </w:p>
        </w:tc>
        <w:tc>
          <w:tcPr>
            <w:tcW w:type="dxa" w:w="1656"/>
          </w:tcPr>
          <w:p>
            <w:r>
              <w:t>Fill in</w:t>
            </w:r>
          </w:p>
        </w:tc>
        <w:tc>
          <w:tcPr>
            <w:tcW w:type="dxa" w:w="1656"/>
          </w:tcPr>
          <w:p>
            <w:r>
              <w:t>Fill in</w:t>
            </w:r>
          </w:p>
        </w:tc>
      </w:tr>
      <w:tr>
        <w:tc>
          <w:tcPr>
            <w:tcW w:type="dxa" w:w="1656"/>
          </w:tcPr>
          <w:p>
            <w:r>
              <w:t>Fill in</w:t>
            </w:r>
          </w:p>
        </w:tc>
        <w:tc>
          <w:tcPr>
            <w:tcW w:type="dxa" w:w="1656"/>
          </w:tcPr>
          <w:p>
            <w:r>
              <w:t>Fill in</w:t>
            </w:r>
          </w:p>
        </w:tc>
        <w:tc>
          <w:tcPr>
            <w:tcW w:type="dxa" w:w="1656"/>
          </w:tcPr>
          <w:p>
            <w:r>
              <w:t>Fill in</w:t>
            </w:r>
          </w:p>
        </w:tc>
        <w:tc>
          <w:tcPr>
            <w:tcW w:type="dxa" w:w="1656"/>
          </w:tcPr>
          <w:p>
            <w:r>
              <w:t>Fill in</w:t>
            </w:r>
          </w:p>
        </w:tc>
        <w:tc>
          <w:tcPr>
            <w:tcW w:type="dxa" w:w="1656"/>
          </w:tcPr>
          <w:p>
            <w:r>
              <w:t>Fill in</w:t>
            </w:r>
          </w:p>
        </w:tc>
        <w:tc>
          <w:tcPr>
            <w:tcW w:type="dxa" w:w="1656"/>
          </w:tcPr>
          <w:p>
            <w:r>
              <w:t>Fill in</w:t>
            </w:r>
          </w:p>
        </w:tc>
      </w:tr>
      <w:tr>
        <w:tc>
          <w:tcPr>
            <w:tcW w:type="dxa" w:w="1656"/>
          </w:tcPr>
          <w:p>
            <w:r>
              <w:t>Fill in</w:t>
            </w:r>
          </w:p>
        </w:tc>
        <w:tc>
          <w:tcPr>
            <w:tcW w:type="dxa" w:w="1656"/>
          </w:tcPr>
          <w:p>
            <w:r>
              <w:t>Fill in</w:t>
            </w:r>
          </w:p>
        </w:tc>
        <w:tc>
          <w:tcPr>
            <w:tcW w:type="dxa" w:w="1656"/>
          </w:tcPr>
          <w:p>
            <w:r>
              <w:t>Fill in</w:t>
            </w:r>
          </w:p>
        </w:tc>
        <w:tc>
          <w:tcPr>
            <w:tcW w:type="dxa" w:w="1656"/>
          </w:tcPr>
          <w:p>
            <w:r>
              <w:t>Fill in</w:t>
            </w:r>
          </w:p>
        </w:tc>
        <w:tc>
          <w:tcPr>
            <w:tcW w:type="dxa" w:w="1656"/>
          </w:tcPr>
          <w:p>
            <w:r>
              <w:t>Fill in</w:t>
            </w:r>
          </w:p>
        </w:tc>
        <w:tc>
          <w:tcPr>
            <w:tcW w:type="dxa" w:w="1656"/>
          </w:tcPr>
          <w:p>
            <w:r>
              <w:t>Fill in</w:t>
            </w:r>
          </w:p>
        </w:tc>
      </w:tr>
    </w:tbl>
    <w:p>
      <w:pPr>
        <w:pStyle w:val="Heading1"/>
      </w:pPr>
      <w:r>
        <w:t>4. Test evidence log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Date</w:t>
            </w:r>
          </w:p>
        </w:tc>
        <w:tc>
          <w:tcPr>
            <w:tcW w:type="dxa" w:w="1987"/>
          </w:tcPr>
          <w:p>
            <w:r>
              <w:t>Command/test</w:t>
            </w:r>
          </w:p>
        </w:tc>
        <w:tc>
          <w:tcPr>
            <w:tcW w:type="dxa" w:w="1987"/>
          </w:tcPr>
          <w:p>
            <w:r>
              <w:t>Result</w:t>
            </w:r>
          </w:p>
        </w:tc>
        <w:tc>
          <w:tcPr>
            <w:tcW w:type="dxa" w:w="1987"/>
          </w:tcPr>
          <w:p>
            <w:r>
              <w:t>Environment</w:t>
            </w:r>
          </w:p>
        </w:tc>
        <w:tc>
          <w:tcPr>
            <w:tcW w:type="dxa" w:w="1987"/>
          </w:tcPr>
          <w:p>
            <w:r>
              <w:t>Artifact/log</w:t>
            </w:r>
          </w:p>
        </w:tc>
      </w:tr>
      <w:tr>
        <w:tc>
          <w:tcPr>
            <w:tcW w:type="dxa" w:w="1987"/>
          </w:tcPr>
          <w:p>
            <w:r>
              <w:t>Fill in</w:t>
            </w:r>
          </w:p>
        </w:tc>
        <w:tc>
          <w:tcPr>
            <w:tcW w:type="dxa" w:w="1987"/>
          </w:tcPr>
          <w:p>
            <w:r>
              <w:t>Fill in</w:t>
            </w:r>
          </w:p>
        </w:tc>
        <w:tc>
          <w:tcPr>
            <w:tcW w:type="dxa" w:w="1987"/>
          </w:tcPr>
          <w:p>
            <w:r>
              <w:t>Fill in</w:t>
            </w:r>
          </w:p>
        </w:tc>
        <w:tc>
          <w:tcPr>
            <w:tcW w:type="dxa" w:w="1987"/>
          </w:tcPr>
          <w:p>
            <w:r>
              <w:t>Fill in</w:t>
            </w:r>
          </w:p>
        </w:tc>
        <w:tc>
          <w:tcPr>
            <w:tcW w:type="dxa" w:w="1987"/>
          </w:tcPr>
          <w:p>
            <w:r>
              <w:t>Fill in</w:t>
            </w:r>
          </w:p>
        </w:tc>
      </w:tr>
      <w:tr>
        <w:tc>
          <w:tcPr>
            <w:tcW w:type="dxa" w:w="1987"/>
          </w:tcPr>
          <w:p>
            <w:r>
              <w:t>Fill in</w:t>
            </w:r>
          </w:p>
        </w:tc>
        <w:tc>
          <w:tcPr>
            <w:tcW w:type="dxa" w:w="1987"/>
          </w:tcPr>
          <w:p>
            <w:r>
              <w:t>Fill in</w:t>
            </w:r>
          </w:p>
        </w:tc>
        <w:tc>
          <w:tcPr>
            <w:tcW w:type="dxa" w:w="1987"/>
          </w:tcPr>
          <w:p>
            <w:r>
              <w:t>Fill in</w:t>
            </w:r>
          </w:p>
        </w:tc>
        <w:tc>
          <w:tcPr>
            <w:tcW w:type="dxa" w:w="1987"/>
          </w:tcPr>
          <w:p>
            <w:r>
              <w:t>Fill in</w:t>
            </w:r>
          </w:p>
        </w:tc>
        <w:tc>
          <w:tcPr>
            <w:tcW w:type="dxa" w:w="1987"/>
          </w:tcPr>
          <w:p>
            <w:r>
              <w:t>Fill in</w:t>
            </w:r>
          </w:p>
        </w:tc>
      </w:tr>
      <w:tr>
        <w:tc>
          <w:tcPr>
            <w:tcW w:type="dxa" w:w="1987"/>
          </w:tcPr>
          <w:p>
            <w:r>
              <w:t>Fill in</w:t>
            </w:r>
          </w:p>
        </w:tc>
        <w:tc>
          <w:tcPr>
            <w:tcW w:type="dxa" w:w="1987"/>
          </w:tcPr>
          <w:p>
            <w:r>
              <w:t>Fill in</w:t>
            </w:r>
          </w:p>
        </w:tc>
        <w:tc>
          <w:tcPr>
            <w:tcW w:type="dxa" w:w="1987"/>
          </w:tcPr>
          <w:p>
            <w:r>
              <w:t>Fill in</w:t>
            </w:r>
          </w:p>
        </w:tc>
        <w:tc>
          <w:tcPr>
            <w:tcW w:type="dxa" w:w="1987"/>
          </w:tcPr>
          <w:p>
            <w:r>
              <w:t>Fill in</w:t>
            </w:r>
          </w:p>
        </w:tc>
        <w:tc>
          <w:tcPr>
            <w:tcW w:type="dxa" w:w="1987"/>
          </w:tcPr>
          <w:p>
            <w:r>
              <w:t>Fill in</w:t>
            </w:r>
          </w:p>
        </w:tc>
      </w:tr>
      <w:tr>
        <w:tc>
          <w:tcPr>
            <w:tcW w:type="dxa" w:w="1987"/>
          </w:tcPr>
          <w:p>
            <w:r>
              <w:t>Fill in</w:t>
            </w:r>
          </w:p>
        </w:tc>
        <w:tc>
          <w:tcPr>
            <w:tcW w:type="dxa" w:w="1987"/>
          </w:tcPr>
          <w:p>
            <w:r>
              <w:t>Fill in</w:t>
            </w:r>
          </w:p>
        </w:tc>
        <w:tc>
          <w:tcPr>
            <w:tcW w:type="dxa" w:w="1987"/>
          </w:tcPr>
          <w:p>
            <w:r>
              <w:t>Fill in</w:t>
            </w:r>
          </w:p>
        </w:tc>
        <w:tc>
          <w:tcPr>
            <w:tcW w:type="dxa" w:w="1987"/>
          </w:tcPr>
          <w:p>
            <w:r>
              <w:t>Fill in</w:t>
            </w:r>
          </w:p>
        </w:tc>
        <w:tc>
          <w:tcPr>
            <w:tcW w:type="dxa" w:w="1987"/>
          </w:tcPr>
          <w:p>
            <w:r>
              <w:t>Fill in</w:t>
            </w:r>
          </w:p>
        </w:tc>
      </w:tr>
      <w:tr>
        <w:tc>
          <w:tcPr>
            <w:tcW w:type="dxa" w:w="1987"/>
          </w:tcPr>
          <w:p>
            <w:r>
              <w:t>Fill in</w:t>
            </w:r>
          </w:p>
        </w:tc>
        <w:tc>
          <w:tcPr>
            <w:tcW w:type="dxa" w:w="1987"/>
          </w:tcPr>
          <w:p>
            <w:r>
              <w:t>Fill in</w:t>
            </w:r>
          </w:p>
        </w:tc>
        <w:tc>
          <w:tcPr>
            <w:tcW w:type="dxa" w:w="1987"/>
          </w:tcPr>
          <w:p>
            <w:r>
              <w:t>Fill in</w:t>
            </w:r>
          </w:p>
        </w:tc>
        <w:tc>
          <w:tcPr>
            <w:tcW w:type="dxa" w:w="1987"/>
          </w:tcPr>
          <w:p>
            <w:r>
              <w:t>Fill in</w:t>
            </w:r>
          </w:p>
        </w:tc>
        <w:tc>
          <w:tcPr>
            <w:tcW w:type="dxa" w:w="1987"/>
          </w:tcPr>
          <w:p>
            <w:r>
              <w:t>Fill in</w:t>
            </w:r>
          </w:p>
        </w:tc>
      </w:tr>
      <w:tr>
        <w:tc>
          <w:tcPr>
            <w:tcW w:type="dxa" w:w="1987"/>
          </w:tcPr>
          <w:p>
            <w:r>
              <w:t>Fill in</w:t>
            </w:r>
          </w:p>
        </w:tc>
        <w:tc>
          <w:tcPr>
            <w:tcW w:type="dxa" w:w="1987"/>
          </w:tcPr>
          <w:p>
            <w:r>
              <w:t>Fill in</w:t>
            </w:r>
          </w:p>
        </w:tc>
        <w:tc>
          <w:tcPr>
            <w:tcW w:type="dxa" w:w="1987"/>
          </w:tcPr>
          <w:p>
            <w:r>
              <w:t>Fill in</w:t>
            </w:r>
          </w:p>
        </w:tc>
        <w:tc>
          <w:tcPr>
            <w:tcW w:type="dxa" w:w="1987"/>
          </w:tcPr>
          <w:p>
            <w:r>
              <w:t>Fill in</w:t>
            </w:r>
          </w:p>
        </w:tc>
        <w:tc>
          <w:tcPr>
            <w:tcW w:type="dxa" w:w="1987"/>
          </w:tcPr>
          <w:p>
            <w:r>
              <w:t>Fill in</w:t>
            </w:r>
          </w:p>
        </w:tc>
      </w:tr>
    </w:tbl>
    <w:p>
      <w:pPr>
        <w:pStyle w:val="Heading1"/>
      </w:pPr>
      <w:r>
        <w:t>5. Current session state</w:t>
      </w:r>
    </w:p>
    <w:p>
      <w:pPr>
        <w:pStyle w:val="ListBullet"/>
      </w:pPr>
      <w:r>
        <w:t>Current phase:</w:t>
      </w:r>
    </w:p>
    <w:p>
      <w:pPr>
        <w:pStyle w:val="ListBullet"/>
      </w:pPr>
      <w:r>
        <w:t>Completed since last update:</w:t>
      </w:r>
    </w:p>
    <w:p>
      <w:pPr>
        <w:pStyle w:val="ListBullet"/>
      </w:pPr>
      <w:r>
        <w:t>Files changed:</w:t>
      </w:r>
    </w:p>
    <w:p>
      <w:pPr>
        <w:pStyle w:val="ListBullet"/>
      </w:pPr>
      <w:r>
        <w:t>Tests run and observed results:</w:t>
      </w:r>
    </w:p>
    <w:p>
      <w:pPr>
        <w:pStyle w:val="ListBullet"/>
      </w:pPr>
      <w:r>
        <w:t>Known failures/blockers:</w:t>
      </w:r>
    </w:p>
    <w:p>
      <w:pPr>
        <w:pStyle w:val="ListBullet"/>
      </w:pPr>
      <w:r>
        <w:t>Next three actions:</w:t>
      </w:r>
    </w:p>
    <w:p>
      <w:pPr>
        <w:pStyle w:val="ListBullet"/>
      </w:pPr>
      <w:r>
        <w:t>Do not repeat / already verified:</w:t>
      </w:r>
    </w:p>
    <w:p>
      <w:r>
        <w:t>Keep a concise companion file docs/IMPLEMENTATION_STATE.md updated after each phase/session. This is the first project-state file to read when resuming.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